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D74A" w14:textId="77777777" w:rsidR="000B301B" w:rsidRDefault="000B301B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0B301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Hey, I was just going through a small calculation for my work period from Feb 10 to March 27, and I may be off but wanted you to check if it makes sense.</w:t>
      </w:r>
    </w:p>
    <w:p w14:paraId="21DA499E" w14:textId="73424B33" w:rsidR="005E73DE" w:rsidRDefault="00000000">
      <w:r>
        <w:t>Work Period</w:t>
      </w:r>
    </w:p>
    <w:p w14:paraId="4E46ED71" w14:textId="77777777" w:rsidR="005E73DE" w:rsidRDefault="00000000">
      <w:r>
        <w:t>Feb 10 → Feb 28 = 19 days</w:t>
      </w:r>
    </w:p>
    <w:p w14:paraId="120FE6FD" w14:textId="77777777" w:rsidR="005E73DE" w:rsidRDefault="00000000">
      <w:r>
        <w:t>March 1 → March 27 = 27 days</w:t>
      </w:r>
    </w:p>
    <w:p w14:paraId="071D30B6" w14:textId="77777777" w:rsidR="005E73DE" w:rsidRDefault="00000000">
      <w:r>
        <w:t>Total Days Worked = 46 days</w:t>
      </w:r>
    </w:p>
    <w:p w14:paraId="05E25D75" w14:textId="77777777" w:rsidR="005E73DE" w:rsidRDefault="00000000">
      <w:r>
        <w:br/>
        <w:t>Salary Structure</w:t>
      </w:r>
    </w:p>
    <w:p w14:paraId="582812D7" w14:textId="77777777" w:rsidR="005E73DE" w:rsidRDefault="00000000">
      <w:r>
        <w:t>Monthly Salary = KSh 10,000</w:t>
      </w:r>
    </w:p>
    <w:p w14:paraId="1467AAEF" w14:textId="77777777" w:rsidR="005E73DE" w:rsidRDefault="00000000">
      <w:r>
        <w:t>Daily Rate = 10,000 ÷ 30 = 333.33</w:t>
      </w:r>
    </w:p>
    <w:p w14:paraId="68154AB8" w14:textId="77777777" w:rsidR="005E73DE" w:rsidRDefault="00000000">
      <w:r>
        <w:br/>
        <w:t>Calculation</w:t>
      </w:r>
    </w:p>
    <w:p w14:paraId="13E06204" w14:textId="77777777" w:rsidR="005E73DE" w:rsidRDefault="00000000">
      <w:r>
        <w:t>46 × 333.33 = KSh 15,333</w:t>
      </w:r>
    </w:p>
    <w:p w14:paraId="0D8AD908" w14:textId="77777777" w:rsidR="000B301B" w:rsidRPr="000B301B" w:rsidRDefault="000B301B" w:rsidP="000B301B">
      <w:r w:rsidRPr="000B301B">
        <w:t>I had received 10,000, so the difference comes to about 5,333.</w:t>
      </w:r>
    </w:p>
    <w:p w14:paraId="22B4ADE6" w14:textId="77777777" w:rsidR="000B301B" w:rsidRPr="000B301B" w:rsidRDefault="000B301B" w:rsidP="000B301B">
      <w:r w:rsidRPr="000B301B">
        <w:t>Also factoring April stipend of 10,000.</w:t>
      </w:r>
    </w:p>
    <w:p w14:paraId="0880078E" w14:textId="77777777" w:rsidR="000B301B" w:rsidRPr="000B301B" w:rsidRDefault="000B301B" w:rsidP="000B301B">
      <w:r w:rsidRPr="000B301B">
        <w:t>Kindly check and confirm if I got the numbers right.</w:t>
      </w:r>
    </w:p>
    <w:p w14:paraId="582D5155" w14:textId="706FD6A8" w:rsidR="005E73DE" w:rsidRDefault="005E73DE" w:rsidP="000B301B"/>
    <w:p w14:paraId="78D6C3CB" w14:textId="622239A8" w:rsidR="00547A4F" w:rsidRPr="00547A4F" w:rsidRDefault="00547A4F" w:rsidP="00547A4F">
      <w:pPr>
        <w:tabs>
          <w:tab w:val="left" w:pos="5188"/>
        </w:tabs>
      </w:pPr>
      <w:r>
        <w:tab/>
      </w:r>
    </w:p>
    <w:sectPr w:rsidR="00547A4F" w:rsidRPr="00547A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596067">
    <w:abstractNumId w:val="8"/>
  </w:num>
  <w:num w:numId="2" w16cid:durableId="147404477">
    <w:abstractNumId w:val="6"/>
  </w:num>
  <w:num w:numId="3" w16cid:durableId="1300306409">
    <w:abstractNumId w:val="5"/>
  </w:num>
  <w:num w:numId="4" w16cid:durableId="1194541924">
    <w:abstractNumId w:val="4"/>
  </w:num>
  <w:num w:numId="5" w16cid:durableId="1514228332">
    <w:abstractNumId w:val="7"/>
  </w:num>
  <w:num w:numId="6" w16cid:durableId="765006228">
    <w:abstractNumId w:val="3"/>
  </w:num>
  <w:num w:numId="7" w16cid:durableId="1732733648">
    <w:abstractNumId w:val="2"/>
  </w:num>
  <w:num w:numId="8" w16cid:durableId="1867324957">
    <w:abstractNumId w:val="1"/>
  </w:num>
  <w:num w:numId="9" w16cid:durableId="17650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01B"/>
    <w:rsid w:val="0015074B"/>
    <w:rsid w:val="0029639D"/>
    <w:rsid w:val="00326F90"/>
    <w:rsid w:val="00547A4F"/>
    <w:rsid w:val="005E73DE"/>
    <w:rsid w:val="0067217B"/>
    <w:rsid w:val="00AA1D8D"/>
    <w:rsid w:val="00AB5F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AE8EC"/>
  <w14:defaultImageDpi w14:val="300"/>
  <w15:docId w15:val="{5561CFFE-D24A-4292-A5D5-A628B329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peris wanjuki</cp:lastModifiedBy>
  <cp:revision>2</cp:revision>
  <dcterms:created xsi:type="dcterms:W3CDTF">2013-12-23T23:15:00Z</dcterms:created>
  <dcterms:modified xsi:type="dcterms:W3CDTF">2026-05-05T11:08:00Z</dcterms:modified>
  <cp:category/>
</cp:coreProperties>
</file>